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Architectural Design Patterns — готовые ответы</w:t>
      </w:r>
    </w:p>
    <w:p>
      <w:pPr>
        <w:jc w:val="center"/>
      </w:pPr>
      <w:r>
        <w:t>Практическое занятие по Android Development: MVC, MVP, MVVM и MVI</w:t>
      </w:r>
    </w:p>
    <w:p>
      <w:r>
        <w:t>Документ содержит ответы на теоретические вопросы и краткие выводы для практических экспериментов. Полный проект Android Studio находится в отдельном ZIP-архиве.</w:t>
      </w:r>
    </w:p>
    <w:p>
      <w:pPr>
        <w:pStyle w:val="Heading1"/>
      </w:pPr>
      <w:r>
        <w:t>Часть 1 — Зачем нужна архитектура</w:t>
      </w:r>
    </w:p>
    <w:p>
      <w:pPr>
        <w:pStyle w:val="Heading2"/>
      </w:pPr>
      <w:r>
        <w:t>Вопрос 1. Что даёт правильная архитектура?</w:t>
      </w:r>
    </w:p>
    <w:p>
      <w:pPr>
        <w:pStyle w:val="ListBullet"/>
      </w:pPr>
      <w:r>
        <w:t>Простота (KISS): когда сеть, разбор JSON, SharedPreferences, проверка формы и UI находятся в одном 600-строчном классе, трудно понять, где находится нужная логика. Например, изменение проверки формы может случайно затронуть обновление экрана.</w:t>
      </w:r>
    </w:p>
    <w:p>
      <w:pPr>
        <w:pStyle w:val="ListBullet"/>
      </w:pPr>
      <w:r>
        <w:t>Тестируемость: чтобы проверить обработку ответа сервера, приходится создавать или имитировать Activity и UI. Логику нельзя легко проверить обычным локальным unit-тестом отдельно от Android.</w:t>
      </w:r>
    </w:p>
    <w:p>
      <w:pPr>
        <w:pStyle w:val="ListBullet"/>
      </w:pPr>
      <w:r>
        <w:t>Недорогое сопровождение: изменение API или формата JSON требует правок в большом классе, где смешаны разные обязанности; это повышает риск ошибок и время разработки.</w:t>
      </w:r>
    </w:p>
    <w:p>
      <w:r>
        <w:t>Первым я бы вынес сетевую логику в отдельный API-класс/репозиторий. Так UI перестанет отвечать за загрузку данных, а слой данных можно будет тестировать отдельно.</w:t>
      </w:r>
    </w:p>
    <w:p>
      <w:pPr>
        <w:pStyle w:val="Heading2"/>
      </w:pPr>
      <w:r>
        <w:t>Вопрос 2. С чего начать?</w:t>
      </w:r>
    </w:p>
    <w:p>
      <w:pPr>
        <w:pStyle w:val="ListBullet"/>
      </w:pPr>
      <w:r>
        <w:t>Сначала изучить существующее приложение: определить его требования, основные сценарии и места, где обязанности смешаны.</w:t>
      </w:r>
    </w:p>
    <w:p>
      <w:pPr>
        <w:pStyle w:val="ListBullet"/>
      </w:pPr>
      <w:r>
        <w:t>Разобраться в назначении и правилах доступных архитектурных шаблонов.</w:t>
      </w:r>
    </w:p>
    <w:p>
      <w:pPr>
        <w:pStyle w:val="ListBullet"/>
      </w:pPr>
      <w:r>
        <w:t>Выбрать шаблон, который соответствует сложности и требованиям конкретного экрана или модуля.</w:t>
      </w:r>
    </w:p>
    <w:p>
      <w:pPr>
        <w:pStyle w:val="ListBullet"/>
      </w:pPr>
      <w:r>
        <w:t>Разделить обязанности и внедрять выбранную структуру постепенно.</w:t>
      </w:r>
    </w:p>
    <w:p>
      <w:pPr>
        <w:pStyle w:val="ListBullet"/>
      </w:pPr>
      <w:r>
        <w:t>Проверить, стало ли проще тестировать, понимать и изменять код; при необходимости пересмотреть решение.</w:t>
      </w:r>
    </w:p>
    <w:p>
      <w:r>
        <w:t>Первый шаг до выбора шаблона — понять требования и текущую структуру приложения. Совет «используй MVVM везде» не подходит, потому что универсального шаблона нет: простому экрану может не понадобиться сложная структура, а разные модули одного приложения могут требовать разных решений.</w:t>
      </w:r>
    </w:p>
    <w:p>
      <w:pPr>
        <w:pStyle w:val="Heading1"/>
      </w:pPr>
      <w:r>
        <w:t>Часть 3 — MVC</w:t>
      </w:r>
    </w:p>
    <w:p>
      <w:pPr>
        <w:pStyle w:val="Heading2"/>
      </w:pPr>
      <w:r>
        <w:t>Вопрос 5. Роли MVC</w:t>
      </w:r>
    </w:p>
    <w:p>
      <w:pPr>
        <w:pStyle w:val="ListBullet"/>
      </w:pPr>
      <w:r>
        <w:t>1. Класс Weather — Model (модель данных).</w:t>
      </w:r>
    </w:p>
    <w:p>
      <w:pPr>
        <w:pStyle w:val="ListBullet"/>
      </w:pPr>
      <w:r>
        <w:t>2. WeatherRepository — Model / слой данных.</w:t>
      </w:r>
    </w:p>
    <w:p>
      <w:pPr>
        <w:pStyle w:val="ListBullet"/>
      </w:pPr>
      <w:r>
        <w:t>3. Composable WeatherScreen — View.</w:t>
      </w:r>
    </w:p>
    <w:p>
      <w:pPr>
        <w:pStyle w:val="ListBullet"/>
      </w:pPr>
      <w:r>
        <w:t>4. onClick, который обращается к repository и обновляет UI, одновременно выполняет обязанности Controller и View.</w:t>
      </w:r>
    </w:p>
    <w:p>
      <w:pPr>
        <w:pStyle w:val="ListBullet"/>
      </w:pPr>
      <w:r>
        <w:t>5. FakeWeatherApi — слой Model / данных.</w:t>
      </w:r>
    </w:p>
    <w:p>
      <w:pPr>
        <w:pStyle w:val="ListBullet"/>
      </w:pPr>
      <w:r>
        <w:t>6. WeatherController — Controller.</w:t>
      </w:r>
    </w:p>
    <w:p>
      <w:r>
        <w:t>Когда Activity одновременно отображает интерфейс и управляет логикой, она разрастается, а тестировать её сложнее: логика зависит от UI и Android. Фраза: «Model не знает о View» (The Model has no knowledge of the View).</w:t>
      </w:r>
    </w:p>
    <w:p>
      <w:pPr>
        <w:pStyle w:val="Heading2"/>
      </w:pPr>
      <w:r>
        <w:t>Вопрос 6. MVC — ключевой ответ</w:t>
      </w:r>
    </w:p>
    <w:p>
      <w:r>
        <w:t>Controller при выборе города переводит Model в состояние загрузки, вызывает render(), загружает данные, затем снова вызывает render(). Метод render() не принимает параметров, потому что View сама читает текущее состояние Model. Если Controller передавал бы Weather в View, View стала бы меньше зависеть от Model, но обновился бы сам контракт View.</w:t>
      </w:r>
    </w:p>
    <w:p>
      <w:pPr>
        <w:pStyle w:val="Heading1"/>
      </w:pPr>
      <w:r>
        <w:t>Часть 4 — MVP</w:t>
      </w:r>
    </w:p>
    <w:p>
      <w:pPr>
        <w:pStyle w:val="Heading2"/>
      </w:pPr>
      <w:r>
        <w:t>Вопрос 7. Нарушения MVP</w:t>
      </w:r>
    </w:p>
    <w:p>
      <w:pPr>
        <w:pStyle w:val="ListBullet"/>
      </w:pPr>
      <w:r>
        <w:t>(A) `repository.getWeather(...)` внутри Activity нарушает правило 1: View не должна напрямую обращаться к Model.</w:t>
      </w:r>
    </w:p>
    <w:p>
      <w:pPr>
        <w:pStyle w:val="ListBullet"/>
      </w:pPr>
      <w:r>
        <w:t>(B) `statusLabel.text = if (...) ...` помещает обработку результата и решение о том, что показать, в Activity; это нарушает правило 3 — View должна быть пассивной и передавать действия Presenter.</w:t>
      </w:r>
    </w:p>
    <w:p>
      <w:pPr>
        <w:pStyle w:val="ListBullet"/>
      </w:pPr>
      <w:r>
        <w:t>(C) `WeatherPresenter(this)` зависит от конкретного класса WeatherActivity. Это затрудняет тестирование Presenter без Android Activity.</w:t>
      </w:r>
    </w:p>
    <w:p>
      <w:pPr>
        <w:pStyle w:val="ListBullet"/>
      </w:pPr>
      <w:r>
        <w:t>(D) Presenter напрямую обращается к `activity.statusLabel`, поэтому логика Presenter жёстко связана с Android UI. Это мешает подменить View фейковой реализацией.</w:t>
      </w:r>
    </w:p>
    <w:p>
      <w:r>
        <w:t>В коде соблюдается правило 2 в смысле связи Presenter с одной конкретной View (отношение один к одному), но такая связь реализована через конкретную Activity, а не интерфейс.</w:t>
      </w:r>
    </w:p>
    <w:p>
      <w:r>
        <w:t>Лучший конструктор: `class WeatherPresenter(private val view: WeatherContract.View)`. В реальном проекте также передают repository и CoroutineScope.</w:t>
      </w:r>
    </w:p>
    <w:p>
      <w:pPr>
        <w:pStyle w:val="Heading2"/>
      </w:pPr>
      <w:r>
        <w:t>Вопрос 8. Что проверяют тесты Presenter?</w:t>
      </w:r>
    </w:p>
    <w:p>
      <w:pPr>
        <w:pStyle w:val="ListBullet"/>
      </w:pPr>
      <w:r>
        <w:t>Для Tashkent ожидается последовательность событий `loading`, затем `weather:Tashkent`.</w:t>
      </w:r>
    </w:p>
    <w:p>
      <w:pPr>
        <w:pStyle w:val="ListBullet"/>
      </w:pPr>
      <w:r>
        <w:t>Для Atlantis ожидается `loading`, затем `error:No forecast for Atlantis`.</w:t>
      </w:r>
    </w:p>
    <w:p>
      <w:pPr>
        <w:pStyle w:val="ListBullet"/>
      </w:pPr>
      <w:r>
        <w:t>При двух последовательных запросах должно быть два события loading, а последним событием должен быть результат второго запроса, если запросы выполняются последовательно в тестовой конфигурации.</w:t>
      </w:r>
    </w:p>
    <w:p>
      <w:pPr>
        <w:pStyle w:val="Heading2"/>
      </w:pPr>
      <w:r>
        <w:t>Вопрос 9. Presenter после поворота</w:t>
      </w:r>
    </w:p>
    <w:p>
      <w:r>
        <w:t>Без отмены старый Presenter может продолжить корутину и обратиться к старой уничтоженной Activity. `destroy()` отменяет scope, а Activity вызывает `presenter.destroy()` в `onDestroy()`. После поворота новый экран обычно показывает начальное состояние `Pick a city`, потому что новый Presenter создаётся заново. Чтобы сохранить состояние и продолжить работу через поворот, состояние и запросы нужно хранить в ViewModel либо в другом компоненте, переживающем пересоздание Activity.</w:t>
      </w:r>
    </w:p>
    <w:p>
      <w:pPr>
        <w:pStyle w:val="Heading1"/>
      </w:pPr>
      <w:r>
        <w:t>Часть 5 — MVVM</w:t>
      </w:r>
    </w:p>
    <w:p>
      <w:pPr>
        <w:pStyle w:val="Heading2"/>
      </w:pPr>
      <w:r>
        <w:t>Вопрос 10. Распределение классов по пакетам</w:t>
      </w:r>
    </w:p>
    <w:p>
      <w:pPr>
        <w:pStyle w:val="ListBullet"/>
      </w:pPr>
      <w:r>
        <w:t>`data/api`: WeatherApi, FakeWeatherApi.</w:t>
      </w:r>
    </w:p>
    <w:p>
      <w:pPr>
        <w:pStyle w:val="ListBullet"/>
      </w:pPr>
      <w:r>
        <w:t>`data/model`: Weather.</w:t>
      </w:r>
    </w:p>
    <w:p>
      <w:pPr>
        <w:pStyle w:val="ListBullet"/>
      </w:pPr>
      <w:r>
        <w:t>`data/repository`: WeatherRepository.</w:t>
      </w:r>
    </w:p>
    <w:p>
      <w:pPr>
        <w:pStyle w:val="ListBullet"/>
      </w:pPr>
      <w:r>
        <w:t>`presentation/viewmodel`: WeatherViewModel, WeatherUiState.</w:t>
      </w:r>
    </w:p>
    <w:p>
      <w:pPr>
        <w:pStyle w:val="ListBullet"/>
      </w:pPr>
      <w:r>
        <w:t>`presentation/view`: WeatherScreen, MvvmActivity.</w:t>
      </w:r>
    </w:p>
    <w:p>
      <w:pPr>
        <w:pStyle w:val="ListBullet"/>
      </w:pPr>
      <w:r>
        <w:t>`di`: WeatherModule.</w:t>
      </w:r>
    </w:p>
    <w:p>
      <w:r>
        <w:t>ViewModel не должна хранить ссылку на Activity или composable, потому что UI может быть пересоздан, а ViewModel должна оставаться независимой от жизненного цикла View и удобной для тестирования. Вместо ViewModel предоставляет состояние (например, StateFlow&lt;WeatherUiState&gt;) и публичные действия.</w:t>
      </w:r>
    </w:p>
    <w:p>
      <w:r>
        <w:t>Пример теста: передать тестовый WeatherRepository, выбрать Tashkent и проверить, что состояние становится Success с температурой 24°C; либо выбрать Atlantis и проверить Error.</w:t>
      </w:r>
    </w:p>
    <w:p>
      <w:pPr>
        <w:pStyle w:val="Heading2"/>
      </w:pPr>
      <w:r>
        <w:t>Вопрос 11. Поворот экрана в MVVM</w:t>
      </w:r>
    </w:p>
    <w:p>
      <w:r>
        <w:t>ViewModel переживает изменение конфигурации, поэтому выбранный запрос продолжает выполняться в viewModelScope, а новый Activity подписывается на тот же StateFlow. После завершения запроса экран должен показать `Bukhara: 27°C, Windy`; запрос не должен теряться при обычном повороте экрана.</w:t>
      </w:r>
    </w:p>
    <w:p>
      <w:pPr>
        <w:pStyle w:val="Heading1"/>
      </w:pPr>
      <w:r>
        <w:t>Часть 6 — MVI</w:t>
      </w:r>
    </w:p>
    <w:p>
      <w:pPr>
        <w:pStyle w:val="Heading2"/>
      </w:pPr>
      <w:r>
        <w:t>Вопрос 12. Нарушения принципов MVI</w:t>
      </w:r>
    </w:p>
    <w:p>
      <w:pPr>
        <w:pStyle w:val="ListBullet"/>
      </w:pPr>
      <w:r>
        <w:t>(1) Отдельные изменяемые публичные свойства вместо единого состояния нарушают разделение обязанностей и однонаправленный поток данных: состояние меняется напрямую.</w:t>
      </w:r>
    </w:p>
    <w:p>
      <w:pPr>
        <w:pStyle w:val="ListBullet"/>
      </w:pPr>
      <w:r>
        <w:t>(2) `onSpinnerChanged` привязывает ViewModel к конкретному UI-элементу (spinner) и напрямую меняет city; лучше принимать универсальный Intent, например SelectCity. Главная проблема — разделение обязанностей.</w:t>
      </w:r>
    </w:p>
    <w:p>
      <w:pPr>
        <w:pStyle w:val="ListBullet"/>
      </w:pPr>
      <w:r>
        <w:t>(3) `data class WeatherState(var ...)` использует изменяемые поля, нарушая принцип неизменяемости. Следует использовать `val` и создавать новое состояние через `copy()`.</w:t>
      </w:r>
    </w:p>
    <w:p>
      <w:pPr>
        <w:pStyle w:val="ListBullet"/>
      </w:pPr>
      <w:r>
        <w:t>(4) Activity напрямую задаёт `viewModel.isLoading = true`, обходя Intent и механизм обновления состояния. Это нарушает однонаправленный поток данных.</w:t>
      </w:r>
    </w:p>
    <w:p>
      <w:r>
        <w:t>Пример деклараций:</w:t>
      </w:r>
    </w:p>
    <w:p>
      <w:pPr>
        <w:ind w:left="360"/>
      </w:pPr>
      <w:r>
        <w:rPr>
          <w:rFonts w:ascii="Consolas" w:hAnsi="Consolas"/>
          <w:sz w:val="18"/>
        </w:rPr>
        <w:t>data class WeatherState(</w:t>
        <w:br/>
        <w:t xml:space="preserve">    val isLoading: Boolean = false,</w:t>
        <w:br/>
        <w:t xml:space="preserve">    val weather: Weather? = null,</w:t>
        <w:br/>
        <w:t xml:space="preserve">    val error: String? = null,</w:t>
        <w:br/>
        <w:t>)</w:t>
        <w:br/>
        <w:br/>
        <w:t>sealed interface WeatherIntent {</w:t>
        <w:br/>
        <w:t xml:space="preserve">    data class SelectCity(val city: String) : WeatherIntent</w:t>
        <w:br/>
        <w:t xml:space="preserve">    data object DismissError : WeatherIntent</w:t>
        <w:br/>
        <w:t>}</w:t>
        <w:br/>
        <w:br/>
        <w:t>fun onIntent(intent: WeatherIntent)</w:t>
      </w:r>
    </w:p>
    <w:p>
      <w:pPr>
        <w:pStyle w:val="Heading2"/>
      </w:pPr>
      <w:r>
        <w:t>Вопрос 13. Обновление состояния</w:t>
      </w:r>
    </w:p>
    <w:p>
      <w:r>
        <w:t>При выборе города сначала публикуется новое состояние `isLoading = true` и очищается ошибка. После результата создаётся новое состояние с `isLoading = false` и погодой либо ошибкой. При отображении статуса проверку `isLoading` нужно делать первой, иначе сохранённая старая погода может быть показана вместо Loading…. `DismissError` очищает ошибку через `copy(error = null)`, сохраняя остальные поля.</w:t>
      </w:r>
    </w:p>
    <w:p>
      <w:pPr>
        <w:pStyle w:val="Heading1"/>
      </w:pPr>
      <w:r>
        <w:t>Часть 7 — Сравнение и выбор</w:t>
      </w:r>
    </w:p>
    <w:p>
      <w:pPr>
        <w:pStyle w:val="Heading2"/>
      </w:pPr>
      <w:r>
        <w:t>Вопрос 14. Сравнительная таблица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Шаблон</w:t>
            </w:r>
          </w:p>
        </w:tc>
        <w:tc>
          <w:tcPr>
            <w:tcW w:type="dxa" w:w="1987"/>
          </w:tcPr>
          <w:p>
            <w:r>
              <w:t>Класс с логикой</w:t>
            </w:r>
          </w:p>
        </w:tc>
        <w:tc>
          <w:tcPr>
            <w:tcW w:type="dxa" w:w="1987"/>
          </w:tcPr>
          <w:p>
            <w:r>
              <w:t>import android.</w:t>
            </w:r>
          </w:p>
        </w:tc>
        <w:tc>
          <w:tcPr>
            <w:tcW w:type="dxa" w:w="1987"/>
          </w:tcPr>
          <w:p>
            <w:r>
              <w:t>import androidx.</w:t>
            </w:r>
          </w:p>
        </w:tc>
        <w:tc>
          <w:tcPr>
            <w:tcW w:type="dxa" w:w="1987"/>
          </w:tcPr>
          <w:p>
            <w:r>
              <w:t>Что переживает поворот</w:t>
            </w:r>
          </w:p>
        </w:tc>
      </w:tr>
      <w:tr>
        <w:tc>
          <w:tcPr>
            <w:tcW w:type="dxa" w:w="1987"/>
          </w:tcPr>
          <w:p>
            <w:r>
              <w:t>MVC</w:t>
            </w:r>
          </w:p>
        </w:tc>
        <w:tc>
          <w:tcPr>
            <w:tcW w:type="dxa" w:w="1987"/>
          </w:tcPr>
          <w:p>
            <w:r>
              <w:t>WeatherController / WeatherModel</w:t>
            </w:r>
          </w:p>
        </w:tc>
        <w:tc>
          <w:tcPr>
            <w:tcW w:type="dxa" w:w="1987"/>
          </w:tcPr>
          <w:p>
            <w:r>
              <w:t>Нет в Controller/Model</w:t>
            </w:r>
          </w:p>
        </w:tc>
        <w:tc>
          <w:tcPr>
            <w:tcW w:type="dxa" w:w="1987"/>
          </w:tcPr>
          <w:p>
            <w:r>
              <w:t>Нет в Controller/Model</w:t>
            </w:r>
          </w:p>
        </w:tc>
        <w:tc>
          <w:tcPr>
            <w:tcW w:type="dxa" w:w="1987"/>
          </w:tcPr>
          <w:p>
            <w:r>
              <w:t>Ничего автоматически; Activity пересоздаётся</w:t>
            </w:r>
          </w:p>
        </w:tc>
      </w:tr>
      <w:tr>
        <w:tc>
          <w:tcPr>
            <w:tcW w:type="dxa" w:w="1987"/>
          </w:tcPr>
          <w:p>
            <w:r>
              <w:t>MVP</w:t>
            </w:r>
          </w:p>
        </w:tc>
        <w:tc>
          <w:tcPr>
            <w:tcW w:type="dxa" w:w="1987"/>
          </w:tcPr>
          <w:p>
            <w:r>
              <w:t>WeatherPresenter</w:t>
            </w:r>
          </w:p>
        </w:tc>
        <w:tc>
          <w:tcPr>
            <w:tcW w:type="dxa" w:w="1987"/>
          </w:tcPr>
          <w:p>
            <w:r>
              <w:t>Нет</w:t>
            </w:r>
          </w:p>
        </w:tc>
        <w:tc>
          <w:tcPr>
            <w:tcW w:type="dxa" w:w="1987"/>
          </w:tcPr>
          <w:p>
            <w:r>
              <w:t>Нет</w:t>
            </w:r>
          </w:p>
        </w:tc>
        <w:tc>
          <w:tcPr>
            <w:tcW w:type="dxa" w:w="1987"/>
          </w:tcPr>
          <w:p>
            <w:r>
              <w:t>Presenter создаётся заново; запрос нужно отменять вручную</w:t>
            </w:r>
          </w:p>
        </w:tc>
      </w:tr>
      <w:tr>
        <w:tc>
          <w:tcPr>
            <w:tcW w:type="dxa" w:w="1987"/>
          </w:tcPr>
          <w:p>
            <w:r>
              <w:t>MVVM</w:t>
            </w:r>
          </w:p>
        </w:tc>
        <w:tc>
          <w:tcPr>
            <w:tcW w:type="dxa" w:w="1987"/>
          </w:tcPr>
          <w:p>
            <w:r>
              <w:t>WeatherViewModel</w:t>
            </w:r>
          </w:p>
        </w:tc>
        <w:tc>
          <w:tcPr>
            <w:tcW w:type="dxa" w:w="1987"/>
          </w:tcPr>
          <w:p>
            <w:r>
              <w:t>Нет</w:t>
            </w:r>
          </w:p>
        </w:tc>
        <w:tc>
          <w:tcPr>
            <w:tcW w:type="dxa" w:w="1987"/>
          </w:tcPr>
          <w:p>
            <w:r>
              <w:t>Да, lifecycle ViewModel</w:t>
            </w:r>
          </w:p>
        </w:tc>
        <w:tc>
          <w:tcPr>
            <w:tcW w:type="dxa" w:w="1987"/>
          </w:tcPr>
          <w:p>
            <w:r>
              <w:t>ViewModel, состояние и запрос в viewModelScope</w:t>
            </w:r>
          </w:p>
        </w:tc>
      </w:tr>
      <w:tr>
        <w:tc>
          <w:tcPr>
            <w:tcW w:type="dxa" w:w="1987"/>
          </w:tcPr>
          <w:p>
            <w:r>
              <w:t>MVI</w:t>
            </w:r>
          </w:p>
        </w:tc>
        <w:tc>
          <w:tcPr>
            <w:tcW w:type="dxa" w:w="1987"/>
          </w:tcPr>
          <w:p>
            <w:r>
              <w:t>WeatherMviViewModel</w:t>
            </w:r>
          </w:p>
        </w:tc>
        <w:tc>
          <w:tcPr>
            <w:tcW w:type="dxa" w:w="1987"/>
          </w:tcPr>
          <w:p>
            <w:r>
              <w:t>Нет</w:t>
            </w:r>
          </w:p>
        </w:tc>
        <w:tc>
          <w:tcPr>
            <w:tcW w:type="dxa" w:w="1987"/>
          </w:tcPr>
          <w:p>
            <w:r>
              <w:t>Да, lifecycle ViewModel</w:t>
            </w:r>
          </w:p>
        </w:tc>
        <w:tc>
          <w:tcPr>
            <w:tcW w:type="dxa" w:w="1987"/>
          </w:tcPr>
          <w:p>
            <w:r>
              <w:t>ViewModel и StateFlow состояния</w:t>
            </w:r>
          </w:p>
        </w:tc>
      </w:tr>
    </w:tbl>
    <w:p>
      <w:r>
        <w:t>Тесты WeatherRepository и WeatherPresenter можно запускать как обычные локальные unit-тесты без kotlinx-coroutines-test (Presenter получает Unconfined scope). Для тестирования MVVM- и MVI-ViewModel, использующих viewModelScope/Dispatchers.Main, нужна kotlinx-coroutines-test, чтобы подменить Dispatchers.Main.</w:t>
      </w:r>
    </w:p>
    <w:p>
      <w:r>
        <w:t>Примечание: конкретные результаты поиска импортов могут зависеть от того, какие файлы включены в область поиска. Таблица относится к классам, содержащим основную логику, а не к Activity и Compose UI.</w:t>
      </w:r>
    </w:p>
    <w:p>
      <w:pPr>
        <w:pStyle w:val="Heading2"/>
      </w:pPr>
      <w:r>
        <w:t>Вопрос 15. Какой шаблон выбрать?</w:t>
      </w:r>
    </w:p>
    <w:p>
      <w:pPr>
        <w:pStyle w:val="ListBullet"/>
      </w:pPr>
      <w:r>
        <w:t>(1) Экран About с двумя статичными текстами: отдельный сложный шаблон не нужен; достаточно простого UI и слоя данных, если он вообще нужен. Идея: KISS и выбор по требованиям. Стоимость: если логика появится позже, структуру придётся расширить.</w:t>
      </w:r>
    </w:p>
    <w:p>
      <w:pPr>
        <w:pStyle w:val="ListBullet"/>
      </w:pPr>
      <w:r>
        <w:t>(2) Экран чата, где одновременно меняются сообщения, индикатор набора и соединение: MVI подходит благодаря единому состоянию, неизменяемым обновлениям и однонаправленному потоку данных. Стоимость: больше типов, шаблонного кода и сложности.</w:t>
      </w:r>
    </w:p>
    <w:p>
      <w:pPr>
        <w:pStyle w:val="ListBullet"/>
      </w:pPr>
      <w:r>
        <w:t>(3) Старое приложение с 40 Activity, двумя разработчиками и релизом через месяц: не переписывать всё сразу. Сохранять работающие части и вводить подходящую архитектуру постепенно в изменяемых модулях; для новых сложных экранов можно выбрать MVVM. Идея: решение зависит от требований, сроков и конкретного модуля. Стоимость: некоторое время придётся поддерживать смешанные подходы.</w:t>
      </w:r>
    </w:p>
    <w:p>
      <w:r>
        <w:t>Да, ситуации (1) и (2) могут находиться в одном приложении с разной структурой. Это поддерживает идея лекции о том, что разные модули даже внутри одного сложного проекта могут иметь собственную архитектуру.</w:t>
      </w:r>
    </w:p>
    <w:p>
      <w:pPr>
        <w:pStyle w:val="Heading1"/>
      </w:pPr>
      <w:r>
        <w:t>Краткая памятка перед сдачей</w:t>
      </w:r>
    </w:p>
    <w:p>
      <w:pPr>
        <w:pStyle w:val="ListBullet"/>
      </w:pPr>
      <w:r>
        <w:t>MVC: Controller обрабатывает действия; View может читать Model; Model не знает о View.</w:t>
      </w:r>
    </w:p>
    <w:p>
      <w:pPr>
        <w:pStyle w:val="ListBullet"/>
      </w:pPr>
      <w:r>
        <w:t>MVP: View пассивна; Presenter работает через интерфейс View; Presenter удобно тестировать с FakeView.</w:t>
      </w:r>
    </w:p>
    <w:p>
      <w:pPr>
        <w:pStyle w:val="ListBullet"/>
      </w:pPr>
      <w:r>
        <w:t>MVVM: View наблюдает StateFlow из ViewModel; ViewModel не хранит Activity; ViewModel переживает поворот.</w:t>
      </w:r>
    </w:p>
    <w:p>
      <w:pPr>
        <w:pStyle w:val="ListBullet"/>
      </w:pPr>
      <w:r>
        <w:t>MVI: View отправляет Intent; ViewModel создаёт новое неизменяемое State; данные движутся однонаправленно.</w:t>
      </w:r>
    </w:p>
    <w:p>
      <w:pPr>
        <w:pStyle w:val="ListBullet"/>
      </w:pPr>
      <w:r>
        <w:t>Atlantis должен возвращать ошибку `No forecast for Atlantis`.</w:t>
      </w:r>
    </w:p>
    <w:p>
      <w:pPr>
        <w:pStyle w:val="ListBullet"/>
      </w:pPr>
      <w:r>
        <w:t>Для поворота экрана ожидается: MVC/MVP могут потерять UI-состояние; MVVM/MVI сохраняют состояние через ViewModel.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